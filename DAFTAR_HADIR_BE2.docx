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  <w:u w:val="single"/>
        </w:rPr>
        <w:t>DAFTAR HADIR MAGANG</w:t>
        <w:br/>
      </w:r>
      <w:r>
        <w:rPr>
          <w:color w:val="555555"/>
          <w:sz w:val="22"/>
        </w:rPr>
        <w:t>Tahun Ajaran 2025/2026 — Mahkamah Agung Republik Indonesia</w:t>
        <w:br/>
      </w:r>
    </w:p>
    <w:p>
      <w:pPr>
        <w:spacing w:after="160"/>
      </w:pPr>
      <w:r>
        <w:t>Nama Mahasiswa : Rafli Dika Rendra Arifin</w:t>
        <w:br/>
        <w:t>NPM             : 1402023061</w:t>
        <w:br/>
        <w:t>Peran / Posisi  : BE2</w:t>
        <w:br/>
        <w:t>Total Kehadiran : 140 Hari Hadir (100% Hadir / 1.120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MAHASISWA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NPM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TANGGAL HADIR</w:t>
            </w:r>
          </w:p>
        </w:tc>
        <w:tc>
          <w:tcPr>
            <w:tcW w:type="dxa" w:w="4416"/>
            <w:gridSpan w:val="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1104"/>
            <w:vMerge w:val="restart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vMerge/>
          </w:tcPr>
          <w:p/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type="dxa" w:w="1104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104"/>
            <w:vMerge/>
          </w:tcPr>
          <w:p/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03/02/2026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04/02/2026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05/02/2026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06/02/2026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07/02/2026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09/02/2026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10/02/2026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11/02/2026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12/02/2026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13/02/2026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14/02/2026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18/02/2026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19/02/2026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20/02/2026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21/02/2026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23/02/2026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24/02/2026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25/02/2026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26/02/2026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27/02/2026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28/02/2026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02/03/2026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03/03/2026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04/03/2026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05/03/2026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06/03/2026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07/03/2026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09/03/2026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10/03/2026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11/03/2026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12/03/2026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13/03/2026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14/03/2026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16/03/2026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17/03/2026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25/03/2026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26/03/2026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27/03/2026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28/03/2026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30/03/2026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31/03/2026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02/04/2026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04/04/2026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06/04/2026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07/04/2026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08/04/2026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09/04/2026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10/04/2026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13/04/2026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14/04/2026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15/04/2026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16/04/2026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17/04/2026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18/04/2026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20/04/2026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21/04/2026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22/04/2026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23/04/2026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24/04/2026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25/04/2026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27/04/2026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28/04/2026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29/04/2026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30/04/2026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02/05/2026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04/05/2026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05/05/2026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06/05/2026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07/05/2026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08/05/2026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09/05/2026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11/05/2026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12/05/2026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13/05/2026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16/05/2026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18/05/2026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19/05/2026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20/05/2026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21/05/2026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22/05/2026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23/05/2026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25/05/2026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26/05/2026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29/05/2026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30/05/2026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02/06/2026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03/06/2026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04/06/2026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06/06/2026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08/06/2026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11/06/2026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12/06/2026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13/06/2026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17/06/2026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18/06/2026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22/06/2026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23/06/2026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24/06/2026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25/06/2026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26/06/2026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27/06/2026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29/06/2026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30/06/2026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01/07/2026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02/07/2026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03/07/2026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04/07/2026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06/07/2026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07/07/2026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08/07/2026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09/07/2026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10/07/2026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11/07/2026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13/07/2026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14/07/2026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15/07/2026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16/07/2026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17/07/2026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18/07/2026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20/07/2026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21/07/2026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22/07/2026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23/07/2026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24/07/2026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25/07/2026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27/07/2026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Selasa, 28/07/2026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Rabu, 29/07/2026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Kamis, 30/07/2026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Jumat, 31/07/2026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Sabtu, 01/08/2026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WFH (Work From Home)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Rafli Dika Rendra Arifin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1402023061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Senin, 03/08/2026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22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5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2304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WFO (Kantor MA)</w:t>
            </w:r>
          </w:p>
        </w:tc>
      </w:tr>
    </w:tbl>
    <w:p/>
    <w:p>
      <w:pPr>
        <w:spacing w:after="300"/>
      </w:pPr>
      <w:r>
        <w:rPr>
          <w:sz w:val="19"/>
        </w:rPr>
        <w:t>H  : Hadir (✓ Checkmark - 140 Hari)</w:t>
        <w:br/>
        <w:t>I   : Izin</w:t>
        <w:br/>
        <w:t>S   : Sakit</w:t>
        <w:br/>
        <w:t>A  : Alpa</w:t>
      </w:r>
    </w:p>
    <w:p>
      <w:pPr>
        <w:spacing w:before="300"/>
        <w:jc w:val="right"/>
      </w:pPr>
      <w:r>
        <w:rPr>
          <w:sz w:val="20"/>
        </w:rPr>
        <w:t>Jakarta, 03/08/2026</w:t>
        <w:br/>
        <w:t>Nama instansi magang: Mahkamah Agung RI</w:t>
        <w:br/>
        <w:br/>
        <w:br/>
        <w:br/>
        <w:t>__________________________________________</w:t>
        <w:br/>
        <w:t>Instruktur Magang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