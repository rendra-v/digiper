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0"/>
        </w:rPr>
        <w:t>LOGBOOK LAPORAN KEGIATAN MAGANG — RIFA REZA FAHLEVI (BE1)</w:t>
        <w:br/>
      </w:r>
    </w:p>
    <w:p>
      <w:pPr>
        <w:spacing w:after="160"/>
      </w:pPr>
      <w:r>
        <w:t>Nama: Rifa Reza Fahlevi | NPM: 1402023060 | Instansi: Mahkamah Agung RI</w:t>
        <w:br/>
        <w:t>Periode: 03 Februari 2026 – 03/08/2026 | Total Hari Kerja: 140 Hari (1.120 Jam Total)</w:t>
        <w:br/>
        <w:t>Proyek 1 (ATKMA): Hari ke-1 s.d 70 (560 Jam) | Proyek 2 (DIGIPER): Hari ke-71 s.d 140 (560 Jam)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c>
          <w:tcPr>
            <w:tcW w:type="dxa" w:w="576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728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HARI/TANGGAL</w:t>
            </w:r>
          </w:p>
        </w:tc>
        <w:tc>
          <w:tcPr>
            <w:tcW w:type="dxa" w:w="2592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RENCANA</w:t>
            </w:r>
          </w:p>
        </w:tc>
        <w:tc>
          <w:tcPr>
            <w:tcW w:type="dxa" w:w="2592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REALISASI</w:t>
            </w:r>
          </w:p>
        </w:tc>
        <w:tc>
          <w:tcPr>
            <w:tcW w:type="dxa" w:w="2448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HASIL</w:t>
            </w:r>
          </w:p>
        </w:tc>
        <w:tc>
          <w:tcPr>
            <w:tcW w:type="dxa" w:w="1872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1872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SOLUSI</w:t>
            </w:r>
          </w:p>
        </w:tc>
        <w:tc>
          <w:tcPr>
            <w:tcW w:type="dxa" w:w="1728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HASIL AKHIR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03/02/2026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Analisis Masalah &amp; Briefing Client: Identifikasi Kebutuhan ATK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Wawancara dengan staf Mahkamah Agung &amp; ketersediaan stok ATK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Dokumentasi kebutuhan fitur terkumpul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Istilah teknis barang instansi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Menyesuaikan kamus istilah instansi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Dokumentasi kebutuhan awal disepakati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04/02/2026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Analisis Masalah: Pembuatan FAI, Flowchart &amp; ERD ATK Hari ke-2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Menyusun Formulir Analisis Informasi (FAI) &amp; ERD database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ERD master barang &amp; transaksi disetujui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Relasi kuota ruangan kompleks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Kardinalitas One-to-Many Ruangan-Transaksi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ERD Database ATK tervalidasi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05/02/2026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Analisis Masalah: Pembuatan FAI, Flowchart &amp; ERD ATK Hari ke-3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Menyusun Formulir Analisis Informasi (FAI) &amp; ERD database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ERD master barang &amp; transaksi disetujui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Relasi kuota ruangan kompleks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Kardinalitas One-to-Many Ruangan-Transaksi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ERD Database ATK tervalidasi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06/02/2026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Analisis Masalah: Pembuatan FAI, Flowchart &amp; ERD ATK Hari ke-4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Menyusun Formulir Analisis Informasi (FAI) &amp; ERD database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ERD master barang &amp; transaksi disetujui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Relasi kuota ruangan kompleks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Kardinalitas One-to-Many Ruangan-Transaksi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ERD Database ATK tervalidasi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07/02/2026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Analisis Masalah: Pembuatan FAI, Flowchart &amp; ERD ATK Hari ke-5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Menyusun Formulir Analisis Informasi (FAI) &amp; ERD database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ERD master barang &amp; transaksi disetujui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Relasi kuota ruangan kompleks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Kardinalitas One-to-Many Ruangan-Transaksi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ERD Database ATK tervalidasi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09/02/2026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Setup Laravel 12, Migrasi &amp; Model Master Barang Hari ke-6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migration &amp; model Eloquent Barang, Ruangan &amp; Category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Schema DB Master Barang &amp; Ruangan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Constraint min stock validation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Constraint min:0 pada Eloquent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Database schema bersih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10/02/2026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Setup Laravel 12, Migrasi &amp; Model Master Barang Hari ke-7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migration &amp; model Eloquent Barang, Ruangan &amp; Category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Schema DB Master Barang &amp; Ruangan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Constraint min stock validation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Constraint min:0 pada Eloquent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Database schema bersih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11/02/2026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Setup Laravel 12, Migrasi &amp; Model Master Barang Hari ke-8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migration &amp; model Eloquent Barang, Ruangan &amp; Category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Schema DB Master Barang &amp; Ruangan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Constraint min stock validation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Constraint min:0 pada Eloquent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Database schema bersih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12/02/2026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Setup Laravel 12, Migrasi &amp; Model Master Barang Hari ke-9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migration &amp; model Eloquent Barang, Ruangan &amp; Category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Schema DB Master Barang &amp; Ruangan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Constraint min stock validation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Constraint min:0 pada Eloquent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Database schema bersih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13/02/2026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Setup Laravel 12, Migrasi &amp; Model Master Barang Hari ke-10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migration &amp; model Eloquent Barang, Ruangan &amp; Category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Schema DB Master Barang &amp; Ruangan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Constraint min stock validation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Constraint min:0 pada Eloquent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Database schema bersih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14/02/2026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Setup Laravel 12, Migrasi &amp; Model Master Barang Hari ke-11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migration &amp; model Eloquent Barang, Ruangan &amp; Category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Schema DB Master Barang &amp; Ruangan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Constraint min stock validation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Constraint min:0 pada Eloquent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Database schema bersih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18/02/2026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Setup Laravel 12, Migrasi &amp; Model Master Barang Hari ke-12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migration &amp; model Eloquent Barang, Ruangan &amp; Category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Schema DB Master Barang &amp; Ruangan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Constraint min stock validation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Constraint min:0 pada Eloquent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Database schema bersih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19/02/2026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Setup Laravel 12, Migrasi &amp; Model Master Barang Hari ke-13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migration &amp; model Eloquent Barang, Ruangan &amp; Category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Schema DB Master Barang &amp; Ruangan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Constraint min stock validation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Constraint min:0 pada Eloquent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Database schema bersih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20/02/2026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Setup Laravel 12, Migrasi &amp; Model Master Barang Hari ke-14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migration &amp; model Eloquent Barang, Ruangan &amp; Category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Schema DB Master Barang &amp; Ruangan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Constraint min stock validation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Constraint min:0 pada Eloquent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Database schema bersih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21/02/2026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Setup Laravel 12, Migrasi &amp; Model Master Barang Hari ke-15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migration &amp; model Eloquent Barang, Ruangan &amp; Category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Schema DB Master Barang &amp; Ruangan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Constraint min stock validation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Constraint min:0 pada Eloquent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Database schema bersih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23/02/2026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Movement &amp; Transaction Controller Hari ke-16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StockService &amp; TransactionController (Permintaan Out/In)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transaksi permintaan &amp; auto reduce stok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Race condition stok saat barang diminta bersamaan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&amp; lockForUpdate()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Transaksi stok aman konsisten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24/02/2026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Movement &amp; Transaction Controller Hari ke-17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StockService &amp; TransactionController (Permintaan Out/In)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transaksi permintaan &amp; auto reduce stok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Race condition stok saat barang diminta bersamaan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&amp; lockForUpdate()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Transaksi stok aman konsisten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25/02/2026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Movement &amp; Transaction Controller Hari ke-18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StockService &amp; TransactionController (Permintaan Out/In)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transaksi permintaan &amp; auto reduce stok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Race condition stok saat barang diminta bersamaan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&amp; lockForUpdate()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Transaksi stok aman konsisten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26/02/2026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Movement &amp; Transaction Controller Hari ke-19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StockService &amp; TransactionController (Permintaan Out/In)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transaksi permintaan &amp; auto reduce stok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Race condition stok saat barang diminta bersamaan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&amp; lockForUpdate()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Transaksi stok aman konsisten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27/02/2026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Movement &amp; Transaction Controller Hari ke-20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StockService &amp; TransactionController (Permintaan Out/In)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transaksi permintaan &amp; auto reduce stok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Race condition stok saat barang diminta bersamaan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&amp; lockForUpdate()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Transaksi stok aman konsisten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28/02/2026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Movement &amp; Transaction Controller Hari ke-21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StockService &amp; TransactionController (Permintaan Out/In)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transaksi permintaan &amp; auto reduce stok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Race condition stok saat barang diminta bersamaan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&amp; lockForUpdate()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Transaksi stok aman konsisten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02/03/2026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Movement &amp; Transaction Controller Hari ke-22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StockService &amp; TransactionController (Permintaan Out/In)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transaksi permintaan &amp; auto reduce stok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Race condition stok saat barang diminta bersamaan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&amp; lockForUpdate()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Transaksi stok aman konsisten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03/03/2026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Movement &amp; Transaction Controller Hari ke-23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StockService &amp; TransactionController (Permintaan Out/In)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transaksi permintaan &amp; auto reduce stok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Race condition stok saat barang diminta bersamaan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&amp; lockForUpdate()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Transaksi stok aman konsisten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04/03/2026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Movement &amp; Transaction Controller Hari ke-24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StockService &amp; TransactionController (Permintaan Out/In)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transaksi permintaan &amp; auto reduce stok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Race condition stok saat barang diminta bersamaan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&amp; lockForUpdate()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Transaksi stok aman konsisten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05/03/2026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Movement &amp; Transaction Controller Hari ke-25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StockService &amp; TransactionController (Permintaan Out/In)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transaksi permintaan &amp; auto reduce stok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Race condition stok saat barang diminta bersamaan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&amp; lockForUpdate()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Transaksi stok aman konsisten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06/03/2026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Movement &amp; Transaction Controller Hari ke-26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StockService &amp; TransactionController (Permintaan Out/In)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transaksi permintaan &amp; auto reduce stok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Race condition stok saat barang diminta bersamaan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&amp; lockForUpdate()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Transaksi stok aman konsisten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07/03/2026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Movement &amp; Transaction Controller Hari ke-27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StockService &amp; TransactionController (Permintaan Out/In)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transaksi permintaan &amp; auto reduce stok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Race condition stok saat barang diminta bersamaan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&amp; lockForUpdate()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Transaksi stok aman konsisten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09/03/2026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Movement &amp; Transaction Controller Hari ke-28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StockService &amp; TransactionController (Permintaan Out/In)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transaksi permintaan &amp; auto reduce stok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Race condition stok saat barang diminta bersamaan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&amp; lockForUpdate()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Transaksi stok aman konsisten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10/03/2026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Movement &amp; Transaction Controller Hari ke-29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StockService &amp; TransactionController (Permintaan Out/In)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transaksi permintaan &amp; auto reduce stok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Race condition stok saat barang diminta bersamaan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&amp; lockForUpdate()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Transaksi stok aman konsisten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11/03/2026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Movement &amp; Transaction Controller Hari ke-30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StockService &amp; TransactionController (Permintaan Out/In)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transaksi permintaan &amp; auto reduce stok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Race condition stok saat barang diminta bersamaan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&amp; lockForUpdate()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Transaksi stok aman konsisten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12/03/2026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Reconciliation &amp; Audit Trail API Hari ke-31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 Reconciliation Controller &amp; Audit Logs Logger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Histori stok &amp; rekonsiliasi barang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Stok fisik selisih dengan sistem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Penyesuaian Stok + Catatan Alasan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Audit log terverifikasi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13/03/2026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Reconciliation &amp; Audit Trail API Hari ke-32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 Reconciliation Controller &amp; Audit Logs Logger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Histori stok &amp; rekonsiliasi barang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Stok fisik selisih dengan sistem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Penyesuaian Stok + Catatan Alasan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Audit log terverifikasi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14/03/2026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Reconciliation &amp; Audit Trail API Hari ke-33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 Reconciliation Controller &amp; Audit Logs Logger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Histori stok &amp; rekonsiliasi barang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Stok fisik selisih dengan sistem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Penyesuaian Stok + Catatan Alasan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Audit log terverifikasi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16/03/2026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Reconciliation &amp; Audit Trail API Hari ke-34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 Reconciliation Controller &amp; Audit Logs Logger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Histori stok &amp; rekonsiliasi barang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Stok fisik selisih dengan sistem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Penyesuaian Stok + Catatan Alasan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Audit log terverifikasi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17/03/2026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Reconciliation &amp; Audit Trail API Hari ke-35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 Reconciliation Controller &amp; Audit Logs Logger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Histori stok &amp; rekonsiliasi barang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Stok fisik selisih dengan sistem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Penyesuaian Stok + Catatan Alasan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Audit log terverifikasi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25/03/2026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Reconciliation &amp; Audit Trail API Hari ke-36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 Reconciliation Controller &amp; Audit Logs Logger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Histori stok &amp; rekonsiliasi barang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Stok fisik selisih dengan sistem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Penyesuaian Stok + Catatan Alasan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Audit log terverifikasi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26/03/2026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Reconciliation &amp; Audit Trail API Hari ke-37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 Reconciliation Controller &amp; Audit Logs Logger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Histori stok &amp; rekonsiliasi barang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Stok fisik selisih dengan sistem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Penyesuaian Stok + Catatan Alasan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Audit log terverifikasi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27/03/2026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Reconciliation &amp; Audit Trail API Hari ke-38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 Reconciliation Controller &amp; Audit Logs Logger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Histori stok &amp; rekonsiliasi barang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Stok fisik selisih dengan sistem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Penyesuaian Stok + Catatan Alasan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Audit log terverifikasi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28/03/2026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Reconciliation &amp; Audit Trail API Hari ke-39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 Reconciliation Controller &amp; Audit Logs Logger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Histori stok &amp; rekonsiliasi barang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Stok fisik selisih dengan sistem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Penyesuaian Stok + Catatan Alasan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Audit log terverifikasi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30/03/2026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Reconciliation &amp; Audit Trail API Hari ke-40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 Reconciliation Controller &amp; Audit Logs Logger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Histori stok &amp; rekonsiliasi barang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Stok fisik selisih dengan sistem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Penyesuaian Stok + Catatan Alasan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Audit log terverifikasi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31/03/2026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Reconciliation &amp; Audit Trail API Hari ke-41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 Reconciliation Controller &amp; Audit Logs Logger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Histori stok &amp; rekonsiliasi barang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Stok fisik selisih dengan sistem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Penyesuaian Stok + Catatan Alasan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Audit log terverifikasi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01/04/2026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Reconciliation &amp; Audit Trail API Hari ke-42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 Reconciliation Controller &amp; Audit Logs Logger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Histori stok &amp; rekonsiliasi barang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Stok fisik selisih dengan sistem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Penyesuaian Stok + Catatan Alasan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Audit log terverifikasi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02/04/2026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Reconciliation &amp; Audit Trail API Hari ke-43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 Reconciliation Controller &amp; Audit Logs Logger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Histori stok &amp; rekonsiliasi barang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Stok fisik selisih dengan sistem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Penyesuaian Stok + Catatan Alasan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Audit log terverifikasi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04/04/2026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Reconciliation &amp; Audit Trail API Hari ke-44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 Reconciliation Controller &amp; Audit Logs Logger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Histori stok &amp; rekonsiliasi barang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Stok fisik selisih dengan sistem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Penyesuaian Stok + Catatan Alasan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Audit log terverifikasi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06/04/2026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Reconciliation &amp; Audit Trail API Hari ke-45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 Reconciliation Controller &amp; Audit Logs Logger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Histori stok &amp; rekonsiliasi barang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Stok fisik selisih dengan sistem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Penyesuaian Stok + Catatan Alasan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Audit log terverifikasi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07/04/2026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Reconciliation &amp; Audit Trail API Hari ke-46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 Reconciliation Controller &amp; Audit Logs Logger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Histori stok &amp; rekonsiliasi barang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Stok fisik selisih dengan sistem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Penyesuaian Stok + Catatan Alasan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Audit log terverifikasi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08/04/2026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Reconciliation &amp; Audit Trail API Hari ke-47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 Reconciliation Controller &amp; Audit Logs Logger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Histori stok &amp; rekonsiliasi barang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Stok fisik selisih dengan sistem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Penyesuaian Stok + Catatan Alasan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Audit log terverifikasi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09/04/2026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Reconciliation &amp; Audit Trail API Hari ke-48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 Reconciliation Controller &amp; Audit Logs Logger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Histori stok &amp; rekonsiliasi barang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Stok fisik selisih dengan sistem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Penyesuaian Stok + Catatan Alasan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Audit log terverifikasi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10/04/2026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Reconciliation &amp; Audit Trail API Hari ke-49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 Reconciliation Controller &amp; Audit Logs Logger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Histori stok &amp; rekonsiliasi barang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Stok fisik selisih dengan sistem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Penyesuaian Stok + Catatan Alasan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Audit log terverifikasi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11/04/2026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Stock Reconciliation &amp; Audit Trail API Hari ke-50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Stock Reconciliation Controller &amp; Audit Logs Logger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Histori stok &amp; rekonsiliasi barang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Stok fisik selisih dengan sistem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Penyesuaian Stok + Catatan Alasan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Audit log terverifikasi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13/04/2026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Laporan Kartu Stok / Buku Besar PDF (A4 Landscape) Hari ke-51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Export PDF Kartu Stok (Running Saldo, Saldo Awal, Tanda Tangan)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Laporan Kartu Stok A4 rapi presisi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Page-break terpotong di tengah tabel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Aturan CSS page-break-inside: avoid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Laporan PDF Siap Cetak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14/04/2026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Laporan Kartu Stok / Buku Besar PDF (A4 Landscape) Hari ke-52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Export PDF Kartu Stok (Running Saldo, Saldo Awal, Tanda Tangan)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Laporan Kartu Stok A4 rapi presisi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Page-break terpotong di tengah tabel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Aturan CSS page-break-inside: avoid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Laporan PDF Siap Cetak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15/04/2026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Laporan Kartu Stok / Buku Besar PDF (A4 Landscape) Hari ke-53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Export PDF Kartu Stok (Running Saldo, Saldo Awal, Tanda Tangan)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Laporan Kartu Stok A4 rapi presisi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Page-break terpotong di tengah tabel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Aturan CSS page-break-inside: avoid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Laporan PDF Siap Cetak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16/04/2026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Laporan Kartu Stok / Buku Besar PDF (A4 Landscape) Hari ke-54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Export PDF Kartu Stok (Running Saldo, Saldo Awal, Tanda Tangan)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Laporan Kartu Stok A4 rapi presisi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Page-break terpotong di tengah tabel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Aturan CSS page-break-inside: avoid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Laporan PDF Siap Cetak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17/04/2026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Laporan Kartu Stok / Buku Besar PDF (A4 Landscape) Hari ke-55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Export PDF Kartu Stok (Running Saldo, Saldo Awal, Tanda Tangan)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Laporan Kartu Stok A4 rapi presisi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Page-break terpotong di tengah tabel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Aturan CSS page-break-inside: avoid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Laporan PDF Siap Cetak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18/04/2026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Laporan Kartu Stok / Buku Besar PDF (A4 Landscape) Hari ke-56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Export PDF Kartu Stok (Running Saldo, Saldo Awal, Tanda Tangan)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Laporan Kartu Stok A4 rapi presisi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Page-break terpotong di tengah tabel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Aturan CSS page-break-inside: avoid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Laporan PDF Siap Cetak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20/04/2026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Laporan Kartu Stok / Buku Besar PDF (A4 Landscape) Hari ke-57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Export PDF Kartu Stok (Running Saldo, Saldo Awal, Tanda Tangan)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Laporan Kartu Stok A4 rapi presisi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Page-break terpotong di tengah tabel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Aturan CSS page-break-inside: avoid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Laporan PDF Siap Cetak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21/04/2026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Laporan Kartu Stok / Buku Besar PDF (A4 Landscape) Hari ke-58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Export PDF Kartu Stok (Running Saldo, Saldo Awal, Tanda Tangan)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Laporan Kartu Stok A4 rapi presisi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Page-break terpotong di tengah tabel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Aturan CSS page-break-inside: avoid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Laporan PDF Siap Cetak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22/04/2026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Laporan Kartu Stok / Buku Besar PDF (A4 Landscape) Hari ke-59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Export PDF Kartu Stok (Running Saldo, Saldo Awal, Tanda Tangan)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Laporan Kartu Stok A4 rapi presisi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Page-break terpotong di tengah tabel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Aturan CSS page-break-inside: avoid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Laporan PDF Siap Cetak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23/04/2026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Laporan Kartu Stok / Buku Besar PDF (A4 Landscape) Hari ke-60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Export PDF Kartu Stok (Running Saldo, Saldo Awal, Tanda Tangan)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Laporan Kartu Stok A4 rapi presisi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Page-break terpotong di tengah tabel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Aturan CSS page-break-inside: avoid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Laporan PDF Siap Cetak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24/04/2026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Laporan Kartu Stok / Buku Besar PDF (A4 Landscape) Hari ke-61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Export PDF Kartu Stok (Running Saldo, Saldo Awal, Tanda Tangan)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Laporan Kartu Stok A4 rapi presisi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Page-break terpotong di tengah tabel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Aturan CSS page-break-inside: avoid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Laporan PDF Siap Cetak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25/04/2026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Laporan Kartu Stok / Buku Besar PDF (A4 Landscape) Hari ke-62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Export PDF Kartu Stok (Running Saldo, Saldo Awal, Tanda Tangan)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Laporan Kartu Stok A4 rapi presisi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Page-break terpotong di tengah tabel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Aturan CSS page-break-inside: avoid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Laporan PDF Siap Cetak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27/04/2026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Laporan Kartu Stok / Buku Besar PDF (A4 Landscape) Hari ke-63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Export PDF Kartu Stok (Running Saldo, Saldo Awal, Tanda Tangan)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Laporan Kartu Stok A4 rapi presisi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Page-break terpotong di tengah tabel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Aturan CSS page-break-inside: avoid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Laporan PDF Siap Cetak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28/04/2026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Laporan Kartu Stok / Buku Besar PDF (A4 Landscape) Hari ke-64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Export PDF Kartu Stok (Running Saldo, Saldo Awal, Tanda Tangan)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Laporan Kartu Stok A4 rapi presisi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Page-break terpotong di tengah tabel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Aturan CSS page-break-inside: avoid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Laporan PDF Siap Cetak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29/04/2026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Laporan Kartu Stok / Buku Besar PDF (A4 Landscape) Hari ke-65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Export PDF Kartu Stok (Running Saldo, Saldo Awal, Tanda Tangan)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Laporan Kartu Stok A4 rapi presisi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Page-break terpotong di tengah tabel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Aturan CSS page-break-inside: avoid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Laporan PDF Siap Cetak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30/04/2026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Testing, Polish &amp; Final Handover ATKMA Hari ke-66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Integration testing alur Permintaan -&gt; Rekonsiliasi -&gt; Laporan PDF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ATKMA 100% Pass Testing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Deploy Railway env key mismatch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Setting APP_KEY &amp; DB SSL config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Sistem ATKMA Live Railway Production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02/05/2026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Testing, Polish &amp; Final Handover ATKMA Hari ke-67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Integration testing alur Permintaan -&gt; Rekonsiliasi -&gt; Laporan PDF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ATKMA 100% Pass Testing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Deploy Railway env key mismatch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Setting APP_KEY &amp; DB SSL config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Sistem ATKMA Live Railway Production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04/05/2026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Testing, Polish &amp; Final Handover ATKMA Hari ke-68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Integration testing alur Permintaan -&gt; Rekonsiliasi -&gt; Laporan PDF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ATKMA 100% Pass Testing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Deploy Railway env key mismatch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Setting APP_KEY &amp; DB SSL config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Sistem ATKMA Live Railway Production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05/05/2026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Testing, Polish &amp; Final Handover ATKMA Hari ke-69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Integration testing alur Permintaan -&gt; Rekonsiliasi -&gt; Laporan PDF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ATKMA 100% Pass Testing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Deploy Railway env key mismatch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Setting APP_KEY &amp; DB SSL config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Sistem ATKMA Live Railway Production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06/05/2026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Testing, Polish &amp; Final Handover ATKMA Hari ke-70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Integration testing alur Permintaan -&gt; Rekonsiliasi -&gt; Laporan PDF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ATKMA 100% Pass Testing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Deploy Railway env key mismatch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Setting APP_KEY &amp; DB SSL config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Sistem ATKMA Live Railway Production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07/05/2026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Briefing Client &amp; Engine Import Excel Rekap Perkara Hari ke-1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Wawancara Tim Keuangan MA &amp; parser Excel Cek/DPC/Tim Kep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Engine import PhpSpreadsheet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Format tanggal Excel berupa angka serial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Converter PhpSpreadsheet Date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Excel Parser 100% Presisi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08/05/2026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Briefing Client &amp; Engine Import Excel Rekap Perkara Hari ke-2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Wawancara Tim Keuangan MA &amp; parser Excel Cek/DPC/Tim Kep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Engine import PhpSpreadsheet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Format tanggal Excel berupa angka serial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Converter PhpSpreadsheet Date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Excel Parser 100% Presisi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09/05/2026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Briefing Client &amp; Engine Import Excel Rekap Perkara Hari ke-3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Wawancara Tim Keuangan MA &amp; parser Excel Cek/DPC/Tim Kep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Engine import PhpSpreadsheet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Format tanggal Excel berupa angka serial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Converter PhpSpreadsheet Date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Excel Parser 100% Presisi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11/05/2026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Briefing Client &amp; Engine Import Excel Rekap Perkara Hari ke-4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Wawancara Tim Keuangan MA &amp; parser Excel Cek/DPC/Tim Kep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Engine import PhpSpreadsheet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Format tanggal Excel berupa angka serial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Converter PhpSpreadsheet Date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Excel Parser 100% Presisi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12/05/2026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Briefing Client &amp; Engine Import Excel Rekap Perkara Hari ke-5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Wawancara Tim Keuangan MA &amp; parser Excel Cek/DPC/Tim Kep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Engine import PhpSpreadsheet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Format tanggal Excel berupa angka serial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Converter PhpSpreadsheet Date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Excel Parser 100% Presisi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13/05/2026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Briefing Client &amp; Engine Import Excel Rekap Perkara Hari ke-6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Wawancara Tim Keuangan MA &amp; parser Excel Cek/DPC/Tim Kep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Engine import PhpSpreadsheet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Format tanggal Excel berupa angka serial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Converter PhpSpreadsheet Date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Excel Parser 100% Presisi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16/05/2026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Briefing Client &amp; Engine Import Excel Rekap Perkara Hari ke-7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Wawancara Tim Keuangan MA &amp; parser Excel Cek/DPC/Tim Kep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Engine import PhpSpreadsheet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Format tanggal Excel berupa angka serial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Converter PhpSpreadsheet Date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Excel Parser 100% Presisi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18/05/2026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Briefing Client &amp; Engine Import Excel Rekap Perkara Hari ke-8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Wawancara Tim Keuangan MA &amp; parser Excel Cek/DPC/Tim Kep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Engine import PhpSpreadsheet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Format tanggal Excel berupa angka serial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Converter PhpSpreadsheet Date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Excel Parser 100% Presisi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19/05/2026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Briefing Client &amp; Engine Import Excel Rekap Perkara Hari ke-9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Wawancara Tim Keuangan MA &amp; parser Excel Cek/DPC/Tim Kep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Engine import PhpSpreadsheet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Format tanggal Excel berupa angka serial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Converter PhpSpreadsheet Date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Excel Parser 100% Presisi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20/05/2026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Briefing Client &amp; Engine Import Excel Rekap Perkara Hari ke-10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Wawancara Tim Keuangan MA &amp; parser Excel Cek/DPC/Tim Kep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Engine import PhpSpreadsheet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Format tanggal Excel berupa angka serial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Converter PhpSpreadsheet Date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Excel Parser 100% Presisi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21/05/2026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Filter Otomatis Usia Perkara &gt;= 90 Hari Hari ke-11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query logic hitung tanggal putus - tanggal masuk &gt;= 90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Perkara &gt;= 90 hari terfilter otomatis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Perhitungan hari libur sabtu minggu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Carbon diffInWeekdays()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Filter 90 hari 100% akurat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22/05/2026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Filter Otomatis Usia Perkara &gt;= 90 Hari Hari ke-12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query logic hitung tanggal putus - tanggal masuk &gt;= 90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Perkara &gt;= 90 hari terfilter otomatis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Perhitungan hari libur sabtu minggu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Carbon diffInWeekdays()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Filter 90 hari 100% akurat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23/05/2026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Filter Otomatis Usia Perkara &gt;= 90 Hari Hari ke-13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query logic hitung tanggal putus - tanggal masuk &gt;= 90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Perkara &gt;= 90 hari terfilter otomatis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Perhitungan hari libur sabtu minggu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Carbon diffInWeekdays()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Filter 90 hari 100% akurat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25/05/2026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Filter Otomatis Usia Perkara &gt;= 90 Hari Hari ke-14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query logic hitung tanggal putus - tanggal masuk &gt;= 90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Perkara &gt;= 90 hari terfilter otomatis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Perhitungan hari libur sabtu minggu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Carbon diffInWeekdays()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Filter 90 hari 100% akurat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26/05/2026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Filter Otomatis Usia Perkara &gt;= 90 Hari Hari ke-15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query logic hitung tanggal putus - tanggal masuk &gt;= 90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Perkara &gt;= 90 hari terfilter otomatis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Perhitungan hari libur sabtu minggu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Carbon diffInWeekdays()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Filter 90 hari 100% akurat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29/05/2026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Filter Otomatis Usia Perkara &gt;= 90 Hari Hari ke-16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query logic hitung tanggal putus - tanggal masuk &gt;= 90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Perkara &gt;= 90 hari terfilter otomatis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Perhitungan hari libur sabtu minggu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Carbon diffInWeekdays()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Filter 90 hari 100% akurat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30/05/2026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Filter Otomatis Usia Perkara &gt;= 90 Hari Hari ke-17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query logic hitung tanggal putus - tanggal masuk &gt;= 90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Perkara &gt;= 90 hari terfilter otomatis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Perhitungan hari libur sabtu minggu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Carbon diffInWeekdays()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Filter 90 hari 100% akurat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02/06/2026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Filter Otomatis Usia Perkara &gt;= 90 Hari Hari ke-18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query logic hitung tanggal putus - tanggal masuk &gt;= 90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Perkara &gt;= 90 hari terfilter otomatis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Perhitungan hari libur sabtu minggu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Carbon diffInWeekdays()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Filter 90 hari 100% akurat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03/06/2026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Filter Otomatis Usia Perkara &gt;= 90 Hari Hari ke-19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query logic hitung tanggal putus - tanggal masuk &gt;= 90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Perkara &gt;= 90 hari terfilter otomatis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Perhitungan hari libur sabtu minggu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Carbon diffInWeekdays()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Filter 90 hari 100% akurat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04/06/2026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Filter Otomatis Usia Perkara &gt;= 90 Hari Hari ke-20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query logic hitung tanggal putus - tanggal masuk &gt;= 90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Perkara &gt;= 90 hari terfilter otomatis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Perhitungan hari libur sabtu minggu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Carbon diffInWeekdays()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Filter 90 hari 100% akurat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05/06/2026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Filter Otomatis Usia Perkara &gt;= 90 Hari Hari ke-21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query logic hitung tanggal putus - tanggal masuk &gt;= 90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Perkara &gt;= 90 hari terfilter otomatis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Perhitungan hari libur sabtu minggu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Carbon diffInWeekdays()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Filter 90 hari 100% akurat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06/06/2026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Filter Otomatis Usia Perkara &gt;= 90 Hari Hari ke-22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query logic hitung tanggal putus - tanggal masuk &gt;= 90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Perkara &gt;= 90 hari terfilter otomatis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Perhitungan hari libur sabtu minggu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Carbon diffInWeekdays()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Filter 90 hari 100% akurat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08/06/2026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Filter Otomatis Usia Perkara &gt;= 90 Hari Hari ke-23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query logic hitung tanggal putus - tanggal masuk &gt;= 90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Perkara &gt;= 90 hari terfilter otomatis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Perhitungan hari libur sabtu minggu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Carbon diffInWeekdays()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Filter 90 hari 100% akurat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09/06/2026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Filter Otomatis Usia Perkara &gt;= 90 Hari Hari ke-24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query logic hitung tanggal putus - tanggal masuk &gt;= 90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Perkara &gt;= 90 hari terfilter otomatis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Perhitungan hari libur sabtu minggu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Carbon diffInWeekdays()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Filter 90 hari 100% akurat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10/06/2026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Filter Otomatis Usia Perkara &gt;= 90 Hari Hari ke-25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query logic hitung tanggal putus - tanggal masuk &gt;= 90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Perkara &gt;= 90 hari terfilter otomatis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Perhitungan hari libur sabtu minggu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Carbon diffInWeekdays()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Filter 90 hari 100% akurat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11/06/2026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Business Logic Biaya Splitter &amp; Honorarium Hari ke-26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Kalkulator Biaya Perkara &amp; Honor Majelis/PP/Ops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Honorarium terhitung presisi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Sisa pembagian desimal koma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Pembulatan round() &amp; alokasi sisa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Total nominal 100% klop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12/06/2026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Business Logic Biaya Splitter &amp; Honorarium Hari ke-27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Kalkulator Biaya Perkara &amp; Honor Majelis/PP/Ops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Honorarium terhitung presisi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Sisa pembagian desimal koma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Pembulatan round() &amp; alokasi sisa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Total nominal 100% klop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13/06/2026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Business Logic Biaya Splitter &amp; Honorarium Hari ke-28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Kalkulator Biaya Perkara &amp; Honor Majelis/PP/Ops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Honorarium terhitung presisi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Sisa pembagian desimal koma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Pembulatan round() &amp; alokasi sisa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Total nominal 100% klop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15/06/2026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Business Logic Biaya Splitter &amp; Honorarium Hari ke-29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Kalkulator Biaya Perkara &amp; Honor Majelis/PP/Ops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Honorarium terhitung presisi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Sisa pembagian desimal koma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Pembulatan round() &amp; alokasi sisa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Total nominal 100% klop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17/06/2026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Business Logic Biaya Splitter &amp; Honorarium Hari ke-30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Kalkulator Biaya Perkara &amp; Honor Majelis/PP/Ops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Honorarium terhitung presisi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Sisa pembagian desimal koma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Pembulatan round() &amp; alokasi sisa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Total nominal 100% klop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18/06/2026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Business Logic Biaya Splitter &amp; Honorarium Hari ke-31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Kalkulator Biaya Perkara &amp; Honor Majelis/PP/Ops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Honorarium terhitung presisi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Sisa pembagian desimal koma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Pembulatan round() &amp; alokasi sisa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Total nominal 100% klop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19/06/2026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Business Logic Biaya Splitter &amp; Honorarium Hari ke-32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Kalkulator Biaya Perkara &amp; Honor Majelis/PP/Ops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Honorarium terhitung presisi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Sisa pembagian desimal koma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Pembulatan round() &amp; alokasi sisa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Total nominal 100% klop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20/06/2026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Business Logic Biaya Splitter &amp; Honorarium Hari ke-33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Kalkulator Biaya Perkara &amp; Honor Majelis/PP/Ops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Honorarium terhitung presisi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Sisa pembagian desimal koma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Pembulatan round() &amp; alokasi sisa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Total nominal 100% klop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22/06/2026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Business Logic Biaya Splitter &amp; Honorarium Hari ke-34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Kalkulator Biaya Perkara &amp; Honor Majelis/PP/Ops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Honorarium terhitung presisi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Sisa pembagian desimal koma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Pembulatan round() &amp; alokasi sisa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Total nominal 100% klop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23/06/2026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Business Logic Biaya Splitter &amp; Honorarium Hari ke-35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Kalkulator Biaya Perkara &amp; Honor Majelis/PP/Ops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Honorarium terhitung presisi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Sisa pembagian desimal koma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Pembulatan round() &amp; alokasi sisa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Total nominal 100% klop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24/06/2026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Business Logic Biaya Splitter &amp; Honorarium Hari ke-36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Kalkulator Biaya Perkara &amp; Honor Majelis/PP/Ops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Honorarium terhitung presisi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Sisa pembagian desimal koma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Pembulatan round() &amp; alokasi sisa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Total nominal 100% klop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25/06/2026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Business Logic Biaya Splitter &amp; Honorarium Hari ke-37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Kalkulator Biaya Perkara &amp; Honor Majelis/PP/Ops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Honorarium terhitung presisi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Sisa pembagian desimal koma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Pembulatan round() &amp; alokasi sisa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Total nominal 100% klop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26/06/2026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Business Logic Biaya Splitter &amp; Honorarium Hari ke-38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Kalkulator Biaya Perkara &amp; Honor Majelis/PP/Ops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Honorarium terhitung presisi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Sisa pembagian desimal koma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Pembulatan round() &amp; alokasi sisa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Total nominal 100% klop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27/06/2026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Business Logic Biaya Splitter &amp; Honorarium Hari ke-39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Kalkulator Biaya Perkara &amp; Honor Majelis/PP/Ops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Honorarium terhitung presisi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Sisa pembagian desimal koma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Pembulatan round() &amp; alokasi sisa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Total nominal 100% klop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29/06/2026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Business Logic Biaya Splitter &amp; Honorarium Hari ke-40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Kalkulator Biaya Perkara &amp; Honor Majelis/PP/Ops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Honorarium terhitung presisi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Sisa pembagian desimal koma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Pembulatan round() &amp; alokasi sisa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Total nominal 100% klop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30/06/2026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Business Logic Biaya Splitter &amp; Honorarium Hari ke-41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Kalkulator Biaya Perkara &amp; Honor Majelis/PP/Ops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Honorarium terhitung presisi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Sisa pembagian desimal koma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Pembulatan round() &amp; alokasi sisa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Total nominal 100% klop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01/07/2026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Business Logic Biaya Splitter &amp; Honorarium Hari ke-42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Kalkulator Biaya Perkara &amp; Honor Majelis/PP/Ops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Honorarium terhitung presisi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Sisa pembagian desimal koma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Pembulatan round() &amp; alokasi sisa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Total nominal 100% klop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02/07/2026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Business Logic Biaya Splitter &amp; Honorarium Hari ke-43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Kalkulator Biaya Perkara &amp; Honor Majelis/PP/Ops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Honorarium terhitung presisi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Sisa pembagian desimal koma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Pembulatan round() &amp; alokasi sisa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Total nominal 100% klop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03/07/2026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Business Logic Biaya Splitter &amp; Honorarium Hari ke-44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Kalkulator Biaya Perkara &amp; Honor Majelis/PP/Ops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Honorarium terhitung presisi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Sisa pembagian desimal koma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Pembulatan round() &amp; alokasi sisa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Total nominal 100% klop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04/07/2026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Business Logic Biaya Splitter &amp; Honorarium Hari ke-45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Kalkulator Biaya Perkara &amp; Honor Majelis/PP/Ops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Honorarium terhitung presisi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Sisa pembagian desimal koma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Pembulatan round() &amp; alokasi sisa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Total nominal 100% klop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06/07/2026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Multi-Worksheet Export Excel (Reconciliation Sheets) Hari ke-46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Export Multi-Sheet (Cek, DPC, Tim Kep, Pemilah, Op Staf)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Excel Rekapitulasi Multi-Sheet siap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Formula Excel SUM corrupt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Writing raw Excel formula =SUM()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Multi-Sheet Excel Perfect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07/07/2026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Multi-Worksheet Export Excel (Reconciliation Sheets) Hari ke-47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Export Multi-Sheet (Cek, DPC, Tim Kep, Pemilah, Op Staf)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Excel Rekapitulasi Multi-Sheet siap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Formula Excel SUM corrupt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Writing raw Excel formula =SUM()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Multi-Sheet Excel Perfect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08/07/2026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Multi-Worksheet Export Excel (Reconciliation Sheets) Hari ke-48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Export Multi-Sheet (Cek, DPC, Tim Kep, Pemilah, Op Staf)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Excel Rekapitulasi Multi-Sheet siap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Formula Excel SUM corrupt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Writing raw Excel formula =SUM()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Multi-Sheet Excel Perfect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09/07/2026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Multi-Worksheet Export Excel (Reconciliation Sheets) Hari ke-49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Export Multi-Sheet (Cek, DPC, Tim Kep, Pemilah, Op Staf)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Excel Rekapitulasi Multi-Sheet siap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Formula Excel SUM corrupt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Writing raw Excel formula =SUM()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Multi-Sheet Excel Perfect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10/07/2026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Multi-Worksheet Export Excel (Reconciliation Sheets) Hari ke-50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Export Multi-Sheet (Cek, DPC, Tim Kep, Pemilah, Op Staf)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Excel Rekapitulasi Multi-Sheet siap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Formula Excel SUM corrupt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Writing raw Excel formula =SUM()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Multi-Sheet Excel Perfect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11/07/2026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Multi-Worksheet Export Excel (Reconciliation Sheets) Hari ke-51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Export Multi-Sheet (Cek, DPC, Tim Kep, Pemilah, Op Staf)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Excel Rekapitulasi Multi-Sheet siap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Formula Excel SUM corrupt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Writing raw Excel formula =SUM()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Multi-Sheet Excel Perfect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13/07/2026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Multi-Worksheet Export Excel (Reconciliation Sheets) Hari ke-52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Export Multi-Sheet (Cek, DPC, Tim Kep, Pemilah, Op Staf)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Excel Rekapitulasi Multi-Sheet siap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Formula Excel SUM corrupt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Writing raw Excel formula =SUM()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Multi-Sheet Excel Perfect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14/07/2026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Multi-Worksheet Export Excel (Reconciliation Sheets) Hari ke-53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Export Multi-Sheet (Cek, DPC, Tim Kep, Pemilah, Op Staf)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Excel Rekapitulasi Multi-Sheet siap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Formula Excel SUM corrupt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Writing raw Excel formula =SUM()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Multi-Sheet Excel Perfect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15/07/2026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Multi-Worksheet Export Excel (Reconciliation Sheets) Hari ke-54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Export Multi-Sheet (Cek, DPC, Tim Kep, Pemilah, Op Staf)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Excel Rekapitulasi Multi-Sheet siap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Formula Excel SUM corrupt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Writing raw Excel formula =SUM()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Multi-Sheet Excel Perfect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16/07/2026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Multi-Worksheet Export Excel (Reconciliation Sheets) Hari ke-55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Export Multi-Sheet (Cek, DPC, Tim Kep, Pemilah, Op Staf)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Excel Rekapitulasi Multi-Sheet siap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Formula Excel SUM corrupt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Writing raw Excel formula =SUM()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Multi-Sheet Excel Perfect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17/07/2026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Multi-Worksheet Export Excel (Reconciliation Sheets) Hari ke-56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Export Multi-Sheet (Cek, DPC, Tim Kep, Pemilah, Op Staf)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Excel Rekapitulasi Multi-Sheet siap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Formula Excel SUM corrupt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Writing raw Excel formula =SUM()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Multi-Sheet Excel Perfect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18/07/2026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Multi-Worksheet Export Excel (Reconciliation Sheets) Hari ke-57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Export Multi-Sheet (Cek, DPC, Tim Kep, Pemilah, Op Staf)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Excel Rekapitulasi Multi-Sheet siap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Formula Excel SUM corrupt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Writing raw Excel formula =SUM()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Multi-Sheet Excel Perfect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20/07/2026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Multi-Worksheet Export Excel (Reconciliation Sheets) Hari ke-58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Export Multi-Sheet (Cek, DPC, Tim Kep, Pemilah, Op Staf)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Excel Rekapitulasi Multi-Sheet siap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Formula Excel SUM corrupt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Writing raw Excel formula =SUM()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Multi-Sheet Excel Perfect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21/07/2026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Multi-Worksheet Export Excel (Reconciliation Sheets) Hari ke-59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Export Multi-Sheet (Cek, DPC, Tim Kep, Pemilah, Op Staf)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Excel Rekapitulasi Multi-Sheet siap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Formula Excel SUM corrupt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Writing raw Excel formula =SUM()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Multi-Sheet Excel Perfect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22/07/2026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Multi-Worksheet Export Excel (Reconciliation Sheets) Hari ke-60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Export Multi-Sheet (Cek, DPC, Tim Kep, Pemilah, Op Staf)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Excel Rekapitulasi Multi-Sheet siap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Formula Excel SUM corrupt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Writing raw Excel formula =SUM()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Multi-Sheet Excel Perfect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23/07/2026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Final Testing, Security Audit &amp; Production Deployment Hari ke-61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Full SIT &amp; UAT bersama Staf MA &amp; Deployment Server MA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Live Production MA RI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Memory limit saat export 10.000 row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Eloquent Chunk &amp; Stream Download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Complete Live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24/07/2026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Final Testing, Security Audit &amp; Production Deployment Hari ke-62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Full SIT &amp; UAT bersama Staf MA &amp; Deployment Server MA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Live Production MA RI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Memory limit saat export 10.000 row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Eloquent Chunk &amp; Stream Download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Complete Live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25/07/2026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Final Testing, Security Audit &amp; Production Deployment Hari ke-63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Full SIT &amp; UAT bersama Staf MA &amp; Deployment Server MA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Live Production MA RI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Memory limit saat export 10.000 row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Eloquent Chunk &amp; Stream Download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Complete Live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27/07/2026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Final Testing, Security Audit &amp; Production Deployment Hari ke-64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Full SIT &amp; UAT bersama Staf MA &amp; Deployment Server MA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Live Production MA RI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Memory limit saat export 10.000 row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Eloquent Chunk &amp; Stream Download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Complete Live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28/07/2026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Final Testing, Security Audit &amp; Production Deployment Hari ke-65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Full SIT &amp; UAT bersama Staf MA &amp; Deployment Server MA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Live Production MA RI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Memory limit saat export 10.000 row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Eloquent Chunk &amp; Stream Download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Complete Live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29/07/2026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Final Testing, Security Audit &amp; Production Deployment Hari ke-66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Full SIT &amp; UAT bersama Staf MA &amp; Deployment Server MA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Live Production MA RI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Memory limit saat export 10.000 row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Eloquent Chunk &amp; Stream Download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Complete Live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30/07/2026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Final Testing, Security Audit &amp; Production Deployment Hari ke-67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Full SIT &amp; UAT bersama Staf MA &amp; Deployment Server MA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Live Production MA RI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Memory limit saat export 10.000 row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Eloquent Chunk &amp; Stream Download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Complete Live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31/07/2026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Final Testing, Security Audit &amp; Production Deployment Hari ke-68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Full SIT &amp; UAT bersama Staf MA &amp; Deployment Server MA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Live Production MA RI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Memory limit saat export 10.000 row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Eloquent Chunk &amp; Stream Download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Complete Live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01/08/2026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Final Testing, Security Audit &amp; Production Deployment Hari ke-69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Full SIT &amp; UAT bersama Staf MA &amp; Deployment Server MA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Live Production MA RI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Memory limit saat export 10.000 row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Eloquent Chunk &amp; Stream Download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Complete Live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140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03/08/2026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Final Testing, Security Audit &amp; Production Deployment Hari ke-70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Full SIT &amp; UAT bersama Staf MA &amp; Deployment Server MA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Live Production MA RI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Memory limit saat export 10.000 row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Eloquent Chunk &amp; Stream Download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Complete Live</w:t>
            </w:r>
          </w:p>
        </w:tc>
      </w:tr>
    </w:tbl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